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alibri" w:hAnsi="Calibri"/>
          <w:b/>
          <w:sz w:val="20"/>
        </w:rPr>
        <w:t>{{ expediteur_nom }}</w:t>
      </w:r>
    </w:p>
    <w:p>
      <w:pPr>
        <w:spacing w:after="0"/>
        <w:jc w:val="left"/>
      </w:pPr>
      <w:r>
        <w:rPr>
          <w:rFonts w:ascii="Calibri" w:hAnsi="Calibri"/>
          <w:b w:val="0"/>
          <w:sz w:val="20"/>
        </w:rPr>
        <w:t>{{ expediteur_adresse }}</w:t>
      </w:r>
    </w:p>
    <w:p>
      <w:pPr>
        <w:spacing w:after="0"/>
        <w:jc w:val="left"/>
      </w:pPr>
      <w:r>
        <w:rPr>
          <w:rFonts w:ascii="Calibri" w:hAnsi="Calibri"/>
          <w:b w:val="0"/>
          <w:sz w:val="20"/>
        </w:rPr>
        <w:t>{{ expediteur_cp_ville }}</w:t>
      </w:r>
    </w:p>
    <w:p>
      <w:pPr>
        <w:spacing w:after="0"/>
        <w:jc w:val="left"/>
      </w:pPr>
      <w:r>
        <w:rPr>
          <w:rFonts w:ascii="Calibri" w:hAnsi="Calibri"/>
          <w:b w:val="0"/>
          <w:sz w:val="20"/>
        </w:rPr>
        <w:t>{{ expediteur_telephone }}</w:t>
      </w:r>
    </w:p>
    <w:p>
      <w:pPr>
        <w:spacing w:after="360"/>
        <w:jc w:val="left"/>
      </w:pPr>
      <w:r>
        <w:rPr>
          <w:rFonts w:ascii="Calibri" w:hAnsi="Calibri"/>
          <w:b w:val="0"/>
          <w:sz w:val="20"/>
        </w:rPr>
        <w:t>{{ expediteur_email }}</w:t>
      </w:r>
    </w:p>
    <w:p>
      <w:pPr>
        <w:spacing w:after="360"/>
        <w:jc w:val="right"/>
      </w:pPr>
      <w:r>
        <w:rPr>
          <w:rFonts w:ascii="Calibri" w:hAnsi="Calibri"/>
          <w:b w:val="0"/>
          <w:sz w:val="20"/>
        </w:rPr>
        <w:t>{{ ville_signature }}, le {{ date_lettre }}</w:t>
      </w:r>
    </w:p>
    <w:p>
      <w:pPr>
        <w:spacing w:after="0"/>
        <w:jc w:val="right"/>
      </w:pPr>
      <w:r>
        <w:rPr>
          <w:rFonts w:ascii="Calibri" w:hAnsi="Calibri"/>
          <w:b/>
          <w:sz w:val="20"/>
        </w:rPr>
        <w:t>{{ entreprise }}</w:t>
      </w:r>
    </w:p>
    <w:p>
      <w:pPr>
        <w:spacing w:after="480"/>
        <w:jc w:val="right"/>
      </w:pPr>
      <w:r>
        <w:rPr>
          <w:rFonts w:ascii="Calibri" w:hAnsi="Calibri"/>
          <w:b w:val="0"/>
          <w:sz w:val="20"/>
        </w:rPr>
        <w:t>{{ entreprise_adresse }}</w:t>
      </w:r>
    </w:p>
    <w:p>
      <w:pPr>
        <w:spacing w:after="360"/>
        <w:jc w:val="left"/>
      </w:pPr>
      <w:r>
        <w:rPr>
          <w:rFonts w:ascii="Calibri" w:hAnsi="Calibri"/>
          <w:b/>
          <w:sz w:val="22"/>
        </w:rPr>
        <w:t>Objet : {{ objet }}</w:t>
      </w:r>
    </w:p>
    <w:p>
      <w:pPr>
        <w:spacing w:after="240"/>
        <w:jc w:val="left"/>
      </w:pPr>
      <w:r>
        <w:rPr>
          <w:rFonts w:ascii="Calibri" w:hAnsi="Calibri"/>
          <w:b w:val="0"/>
          <w:sz w:val="22"/>
        </w:rPr>
        <w:t>{{ formule_appel }}</w:t>
      </w:r>
    </w:p>
    <w:p>
      <w:r>
        <w:t>{%p for paragraphe_corps in paragraphes %}</w:t>
      </w:r>
    </w:p>
    <w:p>
      <w:pPr>
        <w:spacing w:after="240" w:line="276" w:lineRule="auto"/>
        <w:jc w:val="both"/>
      </w:pPr>
      <w:r>
        <w:rPr>
          <w:rFonts w:ascii="Calibri" w:hAnsi="Calibri"/>
          <w:sz w:val="22"/>
        </w:rPr>
        <w:t>{{ paragraphe_corps }}</w:t>
      </w:r>
    </w:p>
    <w:p>
      <w:r>
        <w:t>{%p endfor %}</w:t>
      </w:r>
    </w:p>
    <w:p>
      <w:pPr>
        <w:spacing w:after="720"/>
        <w:jc w:val="left"/>
      </w:pPr>
      <w:r>
        <w:rPr>
          <w:rFonts w:ascii="Calibri" w:hAnsi="Calibri"/>
          <w:b w:val="0"/>
          <w:sz w:val="22"/>
        </w:rPr>
        <w:t>{{ formule_politesse }}</w:t>
      </w:r>
    </w:p>
    <w:p>
      <w:pPr>
        <w:spacing w:after="0"/>
        <w:jc w:val="left"/>
      </w:pPr>
      <w:r>
        <w:rPr>
          <w:rFonts w:ascii="Calibri" w:hAnsi="Calibri"/>
          <w:b/>
          <w:sz w:val="22"/>
        </w:rPr>
        <w:t>{{ expediteur_nom }}</w:t>
      </w:r>
    </w:p>
    <w:sectPr w:rsidR="00FC693F" w:rsidRPr="0006063C" w:rsidSect="00034616">
      <w:pgSz w:w="12240" w:h="15840"/>
      <w:pgMar w:top="1120" w:right="1400" w:bottom="1120" w:left="1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